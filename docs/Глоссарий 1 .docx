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B5F83" w14:textId="77777777" w:rsidR="00522FE2" w:rsidRPr="00520EFD" w:rsidRDefault="000E650E">
      <w:pPr>
        <w:rPr>
          <w:lang w:val="ru-RU"/>
        </w:rPr>
      </w:pPr>
      <w:r w:rsidRPr="00520EFD">
        <w:rPr>
          <w:b/>
          <w:sz w:val="28"/>
          <w:lang w:val="ru-RU"/>
        </w:rPr>
        <w:t>ГЛОССАРИЙ ПРЕДМЕТНОЙ ОБЛАСТИ</w:t>
      </w:r>
    </w:p>
    <w:p w14:paraId="31BBE362" w14:textId="77777777" w:rsidR="00522FE2" w:rsidRDefault="000E650E">
      <w:r w:rsidRPr="00520EFD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522FE2" w14:paraId="0C0105C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EF951" w14:textId="77777777" w:rsidR="00522FE2" w:rsidRDefault="000E650E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F5109" w14:textId="77777777" w:rsidR="00522FE2" w:rsidRDefault="000E650E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495BC" w14:textId="77777777" w:rsidR="00522FE2" w:rsidRDefault="000E650E">
            <w:r>
              <w:rPr>
                <w:b/>
              </w:rPr>
              <w:t>Роль в модели</w:t>
            </w:r>
          </w:p>
        </w:tc>
      </w:tr>
      <w:tr w:rsidR="00522FE2" w:rsidRPr="003F4019" w14:paraId="18FD8C6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78389" w14:textId="56DCB4BD" w:rsidR="00520EFD" w:rsidRDefault="00520EFD" w:rsidP="00520EFD">
            <w:r w:rsidRPr="00520EFD">
              <w:rPr>
                <w:lang w:val="ru-RU"/>
              </w:rPr>
              <w:t xml:space="preserve">Пользователь </w:t>
            </w:r>
          </w:p>
          <w:p w14:paraId="1E46A501" w14:textId="0D48DECE" w:rsidR="00522FE2" w:rsidRPr="003F4019" w:rsidRDefault="00522FE2" w:rsidP="00520EFD">
            <w:pPr>
              <w:rPr>
                <w:lang w:val="ru-RU"/>
              </w:rPr>
            </w:pP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4D811" w14:textId="59CAF5C8" w:rsidR="00522FE2" w:rsidRPr="003F4019" w:rsidRDefault="003F4019">
            <w:pPr>
              <w:rPr>
                <w:lang w:val="ru-RU"/>
              </w:rPr>
            </w:pPr>
            <w:r>
              <w:rPr>
                <w:lang w:val="ru-RU"/>
              </w:rPr>
              <w:t>Человек, который работает с приложением магазина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1C4F3" w14:textId="5E7887CA" w:rsidR="00522FE2" w:rsidRPr="003F4019" w:rsidRDefault="003F4019">
            <w:pPr>
              <w:rPr>
                <w:lang w:val="ru-RU"/>
              </w:rPr>
            </w:pPr>
            <w:r>
              <w:rPr>
                <w:lang w:val="ru-RU"/>
              </w:rPr>
              <w:t>Оформляет заказ или управляет данными</w:t>
            </w:r>
          </w:p>
        </w:tc>
      </w:tr>
      <w:tr w:rsidR="00522FE2" w14:paraId="24A4DA6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F758D" w14:textId="14FCD635" w:rsidR="00522FE2" w:rsidRDefault="00520EFD">
            <w:r w:rsidRPr="00520EFD">
              <w:rPr>
                <w:lang w:val="ru-RU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D75EB" w14:textId="2D1B15B8" w:rsidR="003F4019" w:rsidRPr="003F4019" w:rsidRDefault="003F4019">
            <w:pPr>
              <w:rPr>
                <w:lang w:val="ru-RU"/>
              </w:rPr>
            </w:pPr>
            <w:r>
              <w:rPr>
                <w:lang w:val="ru-RU"/>
              </w:rPr>
              <w:t>Права пользователя в приложении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18E17" w14:textId="649DFF80" w:rsidR="00522FE2" w:rsidRPr="003F4019" w:rsidRDefault="003F4019">
            <w:pPr>
              <w:rPr>
                <w:lang w:val="ru-RU"/>
              </w:rPr>
            </w:pPr>
            <w:r>
              <w:rPr>
                <w:lang w:val="ru-RU"/>
              </w:rPr>
              <w:t>Определяет дочтупные действия</w:t>
            </w:r>
          </w:p>
        </w:tc>
      </w:tr>
      <w:tr w:rsidR="00522FE2" w:rsidRPr="003F4019" w14:paraId="3FDB992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B7749" w14:textId="21686B24" w:rsidR="00522FE2" w:rsidRDefault="00520EFD">
            <w:r w:rsidRPr="00520EFD">
              <w:rPr>
                <w:lang w:val="ru-RU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C0B81" w14:textId="77FBFC55" w:rsidR="00522FE2" w:rsidRPr="003F4019" w:rsidRDefault="003F4019">
            <w:pPr>
              <w:rPr>
                <w:lang w:val="ru-RU"/>
              </w:rPr>
            </w:pPr>
            <w:r>
              <w:rPr>
                <w:lang w:val="ru-RU"/>
              </w:rPr>
              <w:t>Позиция, которую магазин предлагает покупателю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2217D" w14:textId="446B6D3A" w:rsidR="00522FE2" w:rsidRPr="003F4019" w:rsidRDefault="003F4019">
            <w:pPr>
              <w:rPr>
                <w:lang w:val="ru-RU"/>
              </w:rPr>
            </w:pPr>
            <w:r>
              <w:rPr>
                <w:lang w:val="ru-RU"/>
              </w:rPr>
              <w:t>Главный объект каталога</w:t>
            </w:r>
          </w:p>
        </w:tc>
      </w:tr>
      <w:tr w:rsidR="00522FE2" w:rsidRPr="00DB01E1" w14:paraId="643BDAE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EE706" w14:textId="44A51886" w:rsidR="00522FE2" w:rsidRDefault="00520EFD">
            <w:r w:rsidRPr="00520EFD">
              <w:rPr>
                <w:lang w:val="ru-RU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1AF11" w14:textId="09F6893F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 xml:space="preserve">Группа товаров с похожими характеристиками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5E981" w14:textId="51FBF473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>Помогает распределять товары по разделам</w:t>
            </w:r>
          </w:p>
        </w:tc>
      </w:tr>
      <w:tr w:rsidR="00522FE2" w:rsidRPr="00DB01E1" w14:paraId="342A541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965A5" w14:textId="288AF2F6" w:rsidR="00522FE2" w:rsidRDefault="00520EFD">
            <w:r w:rsidRPr="00520EFD">
              <w:rPr>
                <w:lang w:val="ru-RU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D5EB6" w14:textId="4F60BDE4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 xml:space="preserve">Компания, которая выпускает товар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71195" w14:textId="4D61A7BF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>Позволяет указывать изготовителя товара</w:t>
            </w:r>
          </w:p>
        </w:tc>
      </w:tr>
      <w:tr w:rsidR="00522FE2" w:rsidRPr="00DB01E1" w14:paraId="7AB4F53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839AA" w14:textId="5DC3ACCB" w:rsidR="00522FE2" w:rsidRDefault="00520EFD">
            <w:r w:rsidRPr="00520EFD">
              <w:rPr>
                <w:lang w:val="ru-RU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903A7" w14:textId="133C5F7E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 xml:space="preserve">Компания, которая поставляет товары магазину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DEFCA" w14:textId="0E281601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>Обеспечивает поступление товаров</w:t>
            </w:r>
          </w:p>
        </w:tc>
      </w:tr>
      <w:tr w:rsidR="00522FE2" w:rsidRPr="00DB01E1" w14:paraId="3CD178C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04136" w14:textId="00AC899C" w:rsidR="00522FE2" w:rsidRDefault="00520EFD">
            <w:r w:rsidRPr="00520EFD">
              <w:rPr>
                <w:lang w:val="ru-RU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25C67" w14:textId="3E41EF15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 xml:space="preserve">Список товаров, которые покупатель хочет приобрести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FC690" w14:textId="027DD0D3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>Объединяет выбранные товары и данные о покупке</w:t>
            </w:r>
          </w:p>
        </w:tc>
      </w:tr>
      <w:tr w:rsidR="00522FE2" w:rsidRPr="00DB01E1" w14:paraId="2B01EAB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32483" w14:textId="25C09464" w:rsidR="00522FE2" w:rsidRPr="00520EFD" w:rsidRDefault="00520EFD">
            <w:r w:rsidRPr="00520EFD">
              <w:rPr>
                <w:lang w:val="ru-RU"/>
              </w:rPr>
              <w:t>Строка</w:t>
            </w:r>
            <w:r>
              <w:t xml:space="preserve"> </w:t>
            </w:r>
            <w:r w:rsidRPr="00520EFD">
              <w:rPr>
                <w:lang w:val="ru-RU"/>
              </w:rPr>
              <w:t>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C949A" w14:textId="23EFA935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 xml:space="preserve">Одна позиция товара внутри заказа с количеством и ценой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D97B6" w14:textId="3C3B0DDA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>Хранит информацию о каждом товаре в заказе</w:t>
            </w:r>
          </w:p>
        </w:tc>
      </w:tr>
      <w:tr w:rsidR="00522FE2" w:rsidRPr="00DB01E1" w14:paraId="3BB434A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596BE" w14:textId="73CEE5A8" w:rsidR="00522FE2" w:rsidRDefault="00520EFD">
            <w: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4B5F7" w14:textId="7B2CA89D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 xml:space="preserve">Место, где покупатель может получить свой заказ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58E63" w14:textId="7B4D789B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>Определяет место получения покупки</w:t>
            </w:r>
          </w:p>
        </w:tc>
      </w:tr>
      <w:tr w:rsidR="00522FE2" w:rsidRPr="00DB01E1" w14:paraId="6976866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47F20" w14:textId="20A4CED3" w:rsidR="00522FE2" w:rsidRDefault="00520EFD">
            <w: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DB8A7" w14:textId="3693FFFB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 xml:space="preserve">Текущее состояние заказа, например «Создан», «В обработке» или «Выдан»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1CA31" w14:textId="66D00959" w:rsidR="00522FE2" w:rsidRPr="00DB01E1" w:rsidRDefault="00DB01E1">
            <w:pPr>
              <w:rPr>
                <w:lang w:val="ru-RU"/>
              </w:rPr>
            </w:pPr>
            <w:r w:rsidRPr="00DB01E1">
              <w:rPr>
                <w:rStyle w:val="text"/>
                <w:lang w:val="ru-RU"/>
              </w:rPr>
              <w:t>Позволяет отслеживать выполнение заказа</w:t>
            </w:r>
          </w:p>
        </w:tc>
      </w:tr>
      <w:tr w:rsidR="00522FE2" w:rsidRPr="00DB01E1" w14:paraId="00D5024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E0325" w14:textId="77777777" w:rsidR="00522FE2" w:rsidRPr="00DB01E1" w:rsidRDefault="00522FE2">
            <w:pPr>
              <w:rPr>
                <w:lang w:val="ru-RU"/>
              </w:rPr>
            </w:pP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B55FE" w14:textId="77777777" w:rsidR="00522FE2" w:rsidRPr="00DB01E1" w:rsidRDefault="00522FE2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EC9EB" w14:textId="77777777" w:rsidR="00522FE2" w:rsidRPr="00DB01E1" w:rsidRDefault="00522FE2">
            <w:pPr>
              <w:rPr>
                <w:lang w:val="ru-RU"/>
              </w:rPr>
            </w:pPr>
          </w:p>
        </w:tc>
      </w:tr>
      <w:tr w:rsidR="00522FE2" w:rsidRPr="00DB01E1" w14:paraId="1A949EB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549B2" w14:textId="77777777" w:rsidR="00522FE2" w:rsidRPr="00DB01E1" w:rsidRDefault="00522FE2">
            <w:pPr>
              <w:rPr>
                <w:lang w:val="ru-RU"/>
              </w:rPr>
            </w:pP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8D45B" w14:textId="77777777" w:rsidR="00522FE2" w:rsidRPr="00DB01E1" w:rsidRDefault="00522FE2">
            <w:pPr>
              <w:rPr>
                <w:lang w:val="ru-RU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79039" w14:textId="77777777" w:rsidR="00522FE2" w:rsidRPr="00DB01E1" w:rsidRDefault="00522FE2">
            <w:pPr>
              <w:rPr>
                <w:lang w:val="ru-RU"/>
              </w:rPr>
            </w:pPr>
          </w:p>
        </w:tc>
      </w:tr>
    </w:tbl>
    <w:p w14:paraId="529AB62A" w14:textId="77777777" w:rsidR="000E650E" w:rsidRPr="00DB01E1" w:rsidRDefault="000E650E">
      <w:pPr>
        <w:rPr>
          <w:lang w:val="ru-RU"/>
        </w:rPr>
      </w:pPr>
    </w:p>
    <w:sectPr w:rsidR="000E650E" w:rsidRPr="00DB01E1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50E"/>
    <w:rsid w:val="0015074B"/>
    <w:rsid w:val="0029639D"/>
    <w:rsid w:val="00326F90"/>
    <w:rsid w:val="003F4019"/>
    <w:rsid w:val="00520EFD"/>
    <w:rsid w:val="00522FE2"/>
    <w:rsid w:val="00A34312"/>
    <w:rsid w:val="00AA1D8D"/>
    <w:rsid w:val="00B47730"/>
    <w:rsid w:val="00CB0664"/>
    <w:rsid w:val="00DB0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6F755"/>
  <w14:defaultImageDpi w14:val="300"/>
  <w15:docId w15:val="{B90D08E0-6EB0-40A4-96EA-D2FA7116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xt">
    <w:name w:val="text"/>
    <w:basedOn w:val="a2"/>
    <w:rsid w:val="00DB0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2026-10-15T12:24:00Z</dcterms:created>
  <dcterms:modified xsi:type="dcterms:W3CDTF">2026-10-15T12:24:00Z</dcterms:modified>
  <cp:category/>
</cp:coreProperties>
</file>