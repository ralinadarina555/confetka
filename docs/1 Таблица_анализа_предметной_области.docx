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356E4" w14:textId="77777777" w:rsidR="008E65C5" w:rsidRPr="00AB5478" w:rsidRDefault="001A1A77">
      <w:pPr>
        <w:rPr>
          <w:lang w:val="ru-RU"/>
        </w:rPr>
      </w:pPr>
      <w:r w:rsidRPr="00AB5478">
        <w:rPr>
          <w:b/>
          <w:sz w:val="28"/>
          <w:lang w:val="ru-RU"/>
        </w:rPr>
        <w:t>ТАБЛИЦА АНАЛИЗА ПРЕДМЕТНОЙ ОБЛАСТИ</w:t>
      </w:r>
    </w:p>
    <w:p w14:paraId="42E93781" w14:textId="77777777" w:rsidR="008E65C5" w:rsidRPr="00AB5478" w:rsidRDefault="001A1A77">
      <w:pPr>
        <w:rPr>
          <w:lang w:val="ru-RU"/>
        </w:rPr>
      </w:pPr>
      <w:r w:rsidRPr="00AB5478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8E65C5" w14:paraId="33FC3033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31F11" w14:textId="77777777" w:rsidR="008E65C5" w:rsidRPr="00AB5478" w:rsidRDefault="001A1A77">
            <w:pPr>
              <w:rPr>
                <w:lang w:val="ru-RU"/>
              </w:rPr>
            </w:pPr>
            <w:r w:rsidRPr="00AB5478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B826C" w14:textId="77777777" w:rsidR="008E65C5" w:rsidRDefault="001A1A77">
            <w:r>
              <w:rPr>
                <w:b/>
              </w:rPr>
              <w:t>Найденные слова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772BA" w14:textId="77777777" w:rsidR="008E65C5" w:rsidRDefault="001A1A77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92F65" w14:textId="77777777" w:rsidR="008E65C5" w:rsidRDefault="001A1A77">
            <w:r>
              <w:rPr>
                <w:b/>
              </w:rPr>
              <w:t>Почему</w:t>
            </w:r>
          </w:p>
        </w:tc>
      </w:tr>
      <w:tr w:rsidR="008E65C5" w:rsidRPr="00AB5478" w14:paraId="60E5D46B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1EDC4" w14:textId="36D6B7A1" w:rsidR="008E65C5" w:rsidRDefault="00AB5478">
            <w:r>
              <w:rPr>
                <w:rStyle w:val="text"/>
              </w:rPr>
              <w:t>Импорт данных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B5EDB" w14:textId="530463A8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>Товар, категория, производитель, поставщик, цена, количество на складе, данные, база данных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2CBB3" w14:textId="06163874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 xml:space="preserve">Включить: Товар, Категория, Производитель, Поставщик. Не включать: цена, количество на складе, данные, база данных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D918E" w14:textId="1D805EB5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>Импорт позволяет загрузить информацию о товарах в базу данных.</w:t>
            </w:r>
          </w:p>
        </w:tc>
      </w:tr>
      <w:tr w:rsidR="008E65C5" w:rsidRPr="00AB5478" w14:paraId="5F056E52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2F2EC" w14:textId="5F8E51E3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 xml:space="preserve">Запуск приложения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E30B6" w14:textId="4488F890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>Приложение, база данных, подключение, настройки, сообщение об ошибке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F7C07" w14:textId="02F053F3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>Не включать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5DE15" w14:textId="71E85D95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>Запуск приложения и подключение к базе данных являются действиями, а не объектами предметной области из глоссария.</w:t>
            </w:r>
          </w:p>
        </w:tc>
      </w:tr>
      <w:tr w:rsidR="008E65C5" w:rsidRPr="00AB5478" w14:paraId="2C2C7AC8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61D73" w14:textId="3DAE90E1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 xml:space="preserve">Вход и гость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84AEF3" w14:textId="026E9FCA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>Пользователь, роль, логин, пароль, гость, клиент, менеджер, администратор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888F4" w14:textId="17200C31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>Включить: Пользователь, Роль. Не включать: логин, пароль, гость, клиент, менеджер, администратор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AC8F7" w14:textId="6CF8EF23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>Пользователь и роль являются объектами глоссария, остальные слова обозначают данные или разновидности ролей.</w:t>
            </w:r>
          </w:p>
        </w:tc>
      </w:tr>
      <w:tr w:rsidR="008E65C5" w:rsidRPr="00AB5478" w14:paraId="166132A5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F1656" w14:textId="54F8492D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>Навигация.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8A640" w14:textId="35CA3589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>Пользователь, роль, окно, страница, кнопка «Назад», выход, доступ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ECA42" w14:textId="6B7A3D67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>Включить: Пользователь, Роль. Не включать: окно, страница, кнопка «Назад», выход, доступ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1F3C3" w14:textId="541C3982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>Пользователь и роль относятся к предметной области, остальные слова описывают элементы интерфейса и действия</w:t>
            </w:r>
          </w:p>
        </w:tc>
      </w:tr>
      <w:tr w:rsidR="008E65C5" w:rsidRPr="00AB5478" w14:paraId="5D7D98D5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09D43" w14:textId="2CD6104A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 xml:space="preserve">Каталог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DEB75" w14:textId="066B2D38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>Товар, категория, описание, производитель, поставщик, цена, единица измерения, количество на складе, скидка, фото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EB25C" w14:textId="1F4B7463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>Включить: Товар, Категория, Производитель, Поставщик. Не включать: описание, цена, единица измерения, количество на складе, скидка, фото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D3881" w14:textId="3F465A7A" w:rsidR="008E65C5" w:rsidRPr="00AB5478" w:rsidRDefault="00AB5478">
            <w:pPr>
              <w:rPr>
                <w:lang w:val="ru-RU"/>
              </w:rPr>
            </w:pPr>
            <w:r w:rsidRPr="00AB5478">
              <w:rPr>
                <w:rStyle w:val="text"/>
                <w:lang w:val="ru-RU"/>
              </w:rPr>
              <w:t xml:space="preserve">Объекты описывают ассортимент магазина, а остальные слова обозначают характеристики товара. </w:t>
            </w:r>
          </w:p>
        </w:tc>
      </w:tr>
      <w:tr w:rsidR="008E65C5" w:rsidRPr="00AB5478" w14:paraId="5321F05F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5D19D7" w14:textId="7D32A551" w:rsidR="008E65C5" w:rsidRPr="00215E7A" w:rsidRDefault="00215E7A">
            <w:pPr>
              <w:rPr>
                <w:lang w:val="ru-RU"/>
              </w:rPr>
            </w:pPr>
            <w:r w:rsidRPr="00215E7A">
              <w:rPr>
                <w:rStyle w:val="text"/>
                <w:lang w:val="ru-RU"/>
              </w:rPr>
              <w:t xml:space="preserve">Поиск, фильтрация, сортировка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52D9D" w14:textId="5EC385C1" w:rsidR="008E65C5" w:rsidRPr="00AB5478" w:rsidRDefault="00215E7A">
            <w:pPr>
              <w:rPr>
                <w:lang w:val="ru-RU"/>
              </w:rPr>
            </w:pPr>
            <w:r w:rsidRPr="00215E7A">
              <w:rPr>
                <w:rStyle w:val="text"/>
                <w:lang w:val="ru-RU"/>
              </w:rPr>
              <w:t>Товар, поставщик, поиск, фильтрация, сортировка, количество на складе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A3B814" w14:textId="57F47237" w:rsidR="008E65C5" w:rsidRPr="00AB5478" w:rsidRDefault="00215E7A">
            <w:pPr>
              <w:rPr>
                <w:lang w:val="ru-RU"/>
              </w:rPr>
            </w:pPr>
            <w:r w:rsidRPr="00215E7A">
              <w:rPr>
                <w:rStyle w:val="text"/>
                <w:lang w:val="ru-RU"/>
              </w:rPr>
              <w:t>Включить: Товар, Поставщик. Не включать: поиск, фильтрация, сортировка, количество на складе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D99B26" w14:textId="1AFD227E" w:rsidR="008E65C5" w:rsidRPr="00AB5478" w:rsidRDefault="00215E7A">
            <w:pPr>
              <w:rPr>
                <w:lang w:val="ru-RU"/>
              </w:rPr>
            </w:pPr>
            <w:r w:rsidRPr="00215E7A">
              <w:rPr>
                <w:rStyle w:val="text"/>
                <w:lang w:val="ru-RU"/>
              </w:rPr>
              <w:t>Товар и поставщик являются объектами, остальные слова описывают действия и характеристики.</w:t>
            </w:r>
          </w:p>
        </w:tc>
      </w:tr>
      <w:tr w:rsidR="008E65C5" w:rsidRPr="00AB5478" w14:paraId="354256A1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F581C" w14:textId="0F263321" w:rsidR="008E65C5" w:rsidRPr="00AB5478" w:rsidRDefault="00215E7A">
            <w:pPr>
              <w:rPr>
                <w:lang w:val="ru-RU"/>
              </w:rPr>
            </w:pPr>
            <w:r>
              <w:rPr>
                <w:rStyle w:val="text"/>
              </w:rPr>
              <w:t>Форма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3FDB7" w14:textId="0D5C0F41" w:rsidR="008E65C5" w:rsidRPr="00AB5478" w:rsidRDefault="00215E7A">
            <w:pPr>
              <w:rPr>
                <w:lang w:val="ru-RU"/>
              </w:rPr>
            </w:pPr>
            <w:r w:rsidRPr="00215E7A">
              <w:rPr>
                <w:rStyle w:val="text"/>
                <w:lang w:val="ru-RU"/>
              </w:rPr>
              <w:t xml:space="preserve">Товар, администратор, категория, производитель, поставщик, наименование, </w:t>
            </w:r>
            <w:r w:rsidRPr="00215E7A">
              <w:rPr>
                <w:rStyle w:val="text"/>
                <w:lang w:val="ru-RU"/>
              </w:rPr>
              <w:lastRenderedPageBreak/>
              <w:t xml:space="preserve">описание, цена, количество на складе, скидка, </w:t>
            </w:r>
            <w:r>
              <w:rPr>
                <w:rStyle w:val="text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1943A1" w14:textId="188C66B5" w:rsidR="008E65C5" w:rsidRPr="00AB5478" w:rsidRDefault="00215E7A">
            <w:pPr>
              <w:rPr>
                <w:lang w:val="ru-RU"/>
              </w:rPr>
            </w:pPr>
            <w:r w:rsidRPr="00215E7A">
              <w:rPr>
                <w:rStyle w:val="text"/>
                <w:lang w:val="ru-RU"/>
              </w:rPr>
              <w:lastRenderedPageBreak/>
              <w:t xml:space="preserve">Включить: Товар, Пользователь, Роль, Категория, Производитель, Поставщик. Не включать: </w:t>
            </w:r>
            <w:r w:rsidRPr="00215E7A">
              <w:rPr>
                <w:rStyle w:val="text"/>
                <w:lang w:val="ru-RU"/>
              </w:rPr>
              <w:lastRenderedPageBreak/>
              <w:t xml:space="preserve">наименование, описание, цена, количество на складе, скидка, </w:t>
            </w:r>
            <w:r>
              <w:rPr>
                <w:rStyle w:val="text"/>
              </w:rPr>
              <w:t>ID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42B6A" w14:textId="68FA7275" w:rsidR="008E65C5" w:rsidRPr="00215E7A" w:rsidRDefault="00215E7A">
            <w:pPr>
              <w:rPr>
                <w:lang w:val="ru-RU"/>
              </w:rPr>
            </w:pPr>
            <w:r w:rsidRPr="00215E7A">
              <w:rPr>
                <w:rStyle w:val="text"/>
                <w:lang w:val="ru-RU"/>
              </w:rPr>
              <w:lastRenderedPageBreak/>
              <w:t>Объекты участвуют в работе с товаром, а остальные слова обозначают его свойства или данные для редактирования.</w:t>
            </w:r>
          </w:p>
        </w:tc>
      </w:tr>
      <w:tr w:rsidR="008E65C5" w:rsidRPr="00AB5478" w14:paraId="45336B4B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21F27" w14:textId="1FAD10EC" w:rsidR="008E65C5" w:rsidRPr="00AB5478" w:rsidRDefault="00215E7A">
            <w:pPr>
              <w:rPr>
                <w:lang w:val="ru-RU"/>
              </w:rPr>
            </w:pPr>
            <w:r>
              <w:rPr>
                <w:rStyle w:val="text"/>
              </w:rPr>
              <w:t>Проверка и сохранение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1EBA4" w14:textId="74B735CF" w:rsidR="008E65C5" w:rsidRPr="00215E7A" w:rsidRDefault="00215E7A">
            <w:pPr>
              <w:rPr>
                <w:lang w:val="ru-RU"/>
              </w:rPr>
            </w:pPr>
            <w:r w:rsidRPr="00215E7A">
              <w:rPr>
                <w:rStyle w:val="text"/>
                <w:lang w:val="ru-RU"/>
              </w:rPr>
              <w:t xml:space="preserve">Товар, цена, количество на складе, обязательные поля, </w:t>
            </w:r>
            <w:r>
              <w:rPr>
                <w:rStyle w:val="text"/>
              </w:rPr>
              <w:t>ID</w:t>
            </w:r>
            <w:r w:rsidRPr="00215E7A">
              <w:rPr>
                <w:rStyle w:val="text"/>
                <w:lang w:val="ru-RU"/>
              </w:rPr>
              <w:t>, база данных, проверка, сохранение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9CF90" w14:textId="15694DE6" w:rsidR="008E65C5" w:rsidRPr="00215E7A" w:rsidRDefault="00215E7A">
            <w:pPr>
              <w:rPr>
                <w:lang w:val="ru-RU"/>
              </w:rPr>
            </w:pPr>
            <w:r w:rsidRPr="00215E7A">
              <w:rPr>
                <w:rStyle w:val="text"/>
                <w:lang w:val="ru-RU"/>
              </w:rPr>
              <w:t xml:space="preserve">Включить: Товар. Не включать: цена, количество на складе, обязательные поля, </w:t>
            </w:r>
            <w:r>
              <w:rPr>
                <w:rStyle w:val="text"/>
              </w:rPr>
              <w:t>ID</w:t>
            </w:r>
            <w:r w:rsidRPr="00215E7A">
              <w:rPr>
                <w:rStyle w:val="text"/>
                <w:lang w:val="ru-RU"/>
              </w:rPr>
              <w:t>, база данных, проверка, сохранение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CB11D" w14:textId="61908B91" w:rsidR="008E65C5" w:rsidRPr="00215E7A" w:rsidRDefault="00215E7A">
            <w:pPr>
              <w:rPr>
                <w:lang w:val="ru-RU"/>
              </w:rPr>
            </w:pPr>
            <w:r w:rsidRPr="00215E7A">
              <w:rPr>
                <w:rStyle w:val="text"/>
                <w:lang w:val="ru-RU"/>
              </w:rPr>
              <w:t>Товар является объектом предметной области, остальные слова обозначают его характеристики или действия с данными</w:t>
            </w:r>
          </w:p>
        </w:tc>
      </w:tr>
    </w:tbl>
    <w:p w14:paraId="60A7FA34" w14:textId="77777777" w:rsidR="008E65C5" w:rsidRDefault="001A1A77">
      <w:r>
        <w:rPr>
          <w:b/>
          <w:sz w:val="24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8E65C5" w14:paraId="18822F1A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6948E" w14:textId="77777777" w:rsidR="008E65C5" w:rsidRDefault="001A1A77">
            <w:r>
              <w:rPr>
                <w:b/>
              </w:rPr>
              <w:t>Первый объект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DC222" w14:textId="77777777" w:rsidR="008E65C5" w:rsidRDefault="001A1A77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D7530" w14:textId="77777777" w:rsidR="008E65C5" w:rsidRDefault="001A1A77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55607" w14:textId="77777777" w:rsidR="008E65C5" w:rsidRDefault="001A1A77">
            <w:r>
              <w:rPr>
                <w:b/>
              </w:rPr>
              <w:t>Основание в источнике</w:t>
            </w:r>
          </w:p>
        </w:tc>
      </w:tr>
      <w:tr w:rsidR="008E65C5" w:rsidRPr="004D649A" w14:paraId="212D41A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5B9C8" w14:textId="3E44E100" w:rsidR="008E65C5" w:rsidRPr="004D649A" w:rsidRDefault="004D649A">
            <w:pPr>
              <w:rPr>
                <w:lang w:val="ru-RU"/>
              </w:rPr>
            </w:pPr>
            <w:r w:rsidRPr="004D649A">
              <w:rPr>
                <w:rStyle w:val="text"/>
                <w:lang w:val="ru-RU"/>
              </w:rPr>
              <w:t xml:space="preserve">Пользователь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5167B" w14:textId="3B5F36C1" w:rsidR="008E65C5" w:rsidRPr="004D649A" w:rsidRDefault="00B63F88">
            <w:pPr>
              <w:rPr>
                <w:lang w:val="ru-RU"/>
              </w:rPr>
            </w:pPr>
            <w:r>
              <w:rPr>
                <w:rStyle w:val="text"/>
                <w:lang w:val="ru-RU"/>
              </w:rPr>
              <w:t>И</w:t>
            </w:r>
            <w:r w:rsidR="004D649A" w:rsidRPr="004D649A">
              <w:rPr>
                <w:rStyle w:val="text"/>
                <w:lang w:val="ru-RU"/>
              </w:rPr>
              <w:t>меет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C4AF2" w14:textId="259FA057" w:rsidR="008E65C5" w:rsidRPr="004D649A" w:rsidRDefault="004D649A">
            <w:pPr>
              <w:rPr>
                <w:lang w:val="ru-RU"/>
              </w:rPr>
            </w:pPr>
            <w:r w:rsidRPr="004D649A">
              <w:rPr>
                <w:rStyle w:val="text"/>
                <w:lang w:val="ru-RU"/>
              </w:rPr>
              <w:t>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3ECB9" w14:textId="5C3420AA" w:rsidR="008E65C5" w:rsidRPr="004D649A" w:rsidRDefault="000A08A5">
            <w:pPr>
              <w:rPr>
                <w:lang w:val="ru-RU"/>
              </w:rPr>
            </w:pPr>
            <w:r>
              <w:rPr>
                <w:lang w:val="ru-RU"/>
              </w:rPr>
              <w:t>структура БД и импорт</w:t>
            </w:r>
          </w:p>
        </w:tc>
      </w:tr>
      <w:tr w:rsidR="008E65C5" w:rsidRPr="004D649A" w14:paraId="01050AB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BC82E" w14:textId="06A96959" w:rsidR="008E65C5" w:rsidRPr="004D649A" w:rsidRDefault="004D649A">
            <w:pPr>
              <w:rPr>
                <w:lang w:val="ru-RU"/>
              </w:rPr>
            </w:pPr>
            <w:r w:rsidRPr="004D649A">
              <w:rPr>
                <w:rStyle w:val="text"/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B6EDD" w14:textId="1847469C" w:rsidR="008E65C5" w:rsidRPr="004D649A" w:rsidRDefault="00B63F88">
            <w:pPr>
              <w:rPr>
                <w:lang w:val="ru-RU"/>
              </w:rPr>
            </w:pPr>
            <w:r>
              <w:rPr>
                <w:lang w:val="ru-RU"/>
              </w:rPr>
              <w:t>О</w:t>
            </w:r>
            <w:r w:rsidR="004D649A">
              <w:rPr>
                <w:lang w:val="ru-RU"/>
              </w:rPr>
              <w:t xml:space="preserve">формляет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9128A" w14:textId="3F722DF7" w:rsidR="008E65C5" w:rsidRPr="004D649A" w:rsidRDefault="00B63F88">
            <w:pPr>
              <w:rPr>
                <w:lang w:val="ru-RU"/>
              </w:rPr>
            </w:pPr>
            <w:r>
              <w:rPr>
                <w:lang w:val="ru-RU"/>
              </w:rPr>
              <w:t>З</w:t>
            </w:r>
            <w:r w:rsidR="004D649A">
              <w:rPr>
                <w:lang w:val="ru-RU"/>
              </w:rPr>
              <w:t>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91485" w14:textId="727DE2D6" w:rsidR="008E65C5" w:rsidRPr="004D649A" w:rsidRDefault="000A08A5">
            <w:pPr>
              <w:rPr>
                <w:lang w:val="ru-RU"/>
              </w:rPr>
            </w:pPr>
            <w:r>
              <w:rPr>
                <w:lang w:val="ru-RU"/>
              </w:rPr>
              <w:t xml:space="preserve">Личный кабинет </w:t>
            </w:r>
          </w:p>
        </w:tc>
      </w:tr>
      <w:tr w:rsidR="008E65C5" w:rsidRPr="004D649A" w14:paraId="77A3E82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98EA9" w14:textId="7D5EBF1C" w:rsidR="008E65C5" w:rsidRPr="004D649A" w:rsidRDefault="004D649A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2C45D" w14:textId="18A1E47E" w:rsidR="008E65C5" w:rsidRPr="004D649A" w:rsidRDefault="00B63F88">
            <w:pPr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="004D649A">
              <w:rPr>
                <w:lang w:val="ru-RU"/>
              </w:rPr>
              <w:t xml:space="preserve">остоит из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3CFFD" w14:textId="6BA150ED" w:rsidR="008E65C5" w:rsidRPr="004D649A" w:rsidRDefault="004D649A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F238E" w14:textId="1B492142" w:rsidR="008E65C5" w:rsidRPr="004D649A" w:rsidRDefault="000A08A5">
            <w:pPr>
              <w:rPr>
                <w:lang w:val="ru-RU"/>
              </w:rPr>
            </w:pPr>
            <w:r>
              <w:rPr>
                <w:lang w:val="ru-RU"/>
              </w:rPr>
              <w:t>Корзина/ Просмотр заказа</w:t>
            </w:r>
          </w:p>
        </w:tc>
      </w:tr>
      <w:tr w:rsidR="008E65C5" w:rsidRPr="004D649A" w14:paraId="1DF44045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E441C" w14:textId="6BF75ABC" w:rsidR="008E65C5" w:rsidRPr="004D649A" w:rsidRDefault="00942949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7D07F" w14:textId="3EA61A79" w:rsidR="008E65C5" w:rsidRPr="004D649A" w:rsidRDefault="00942949">
            <w:pPr>
              <w:rPr>
                <w:lang w:val="ru-RU"/>
              </w:rPr>
            </w:pPr>
            <w:r>
              <w:rPr>
                <w:lang w:val="ru-RU"/>
              </w:rPr>
              <w:t>Содержит информацию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6684F" w14:textId="22A84A5F" w:rsidR="008E65C5" w:rsidRPr="004D649A" w:rsidRDefault="00942949">
            <w:pPr>
              <w:rPr>
                <w:lang w:val="ru-RU"/>
              </w:rPr>
            </w:pPr>
            <w:r>
              <w:rPr>
                <w:lang w:val="ru-RU"/>
              </w:rPr>
              <w:t xml:space="preserve">Товар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C862D" w14:textId="00B58864" w:rsidR="008E65C5" w:rsidRPr="004D649A" w:rsidRDefault="003664E7">
            <w:pPr>
              <w:rPr>
                <w:lang w:val="ru-RU"/>
              </w:rPr>
            </w:pPr>
            <w:r>
              <w:rPr>
                <w:rStyle w:val="text"/>
              </w:rPr>
              <w:t>Структура БД и импорт</w:t>
            </w:r>
          </w:p>
        </w:tc>
      </w:tr>
      <w:tr w:rsidR="008E65C5" w:rsidRPr="004D649A" w14:paraId="092069B5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25B54" w14:textId="23238AFC" w:rsidR="008E65C5" w:rsidRPr="004D649A" w:rsidRDefault="00942949">
            <w:pPr>
              <w:rPr>
                <w:lang w:val="ru-RU"/>
              </w:rPr>
            </w:pPr>
            <w:r>
              <w:rPr>
                <w:lang w:val="ru-RU"/>
              </w:rPr>
              <w:t xml:space="preserve">Товар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66B32" w14:textId="15D069E6" w:rsidR="008E65C5" w:rsidRPr="004D649A" w:rsidRDefault="00942949">
            <w:pPr>
              <w:rPr>
                <w:lang w:val="ru-RU"/>
              </w:rPr>
            </w:pPr>
            <w:r>
              <w:rPr>
                <w:lang w:val="ru-RU"/>
              </w:rPr>
              <w:t>относится 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B5A85" w14:textId="777B4E9B" w:rsidR="008E65C5" w:rsidRPr="004D649A" w:rsidRDefault="00942949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C75D0" w14:textId="562AE106" w:rsidR="008E65C5" w:rsidRPr="004D649A" w:rsidRDefault="000A08A5">
            <w:pPr>
              <w:rPr>
                <w:lang w:val="ru-RU"/>
              </w:rPr>
            </w:pPr>
            <w:r>
              <w:rPr>
                <w:lang w:val="ru-RU"/>
              </w:rPr>
              <w:t>Каталог товара/Фильтры</w:t>
            </w:r>
          </w:p>
        </w:tc>
      </w:tr>
      <w:tr w:rsidR="008E65C5" w:rsidRPr="004D649A" w14:paraId="632FED31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4009F" w14:textId="1A704565" w:rsidR="008E65C5" w:rsidRPr="004D649A" w:rsidRDefault="00942949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8B29F" w14:textId="1F7B0748" w:rsidR="008E65C5" w:rsidRPr="004D649A" w:rsidRDefault="00942949">
            <w:pPr>
              <w:rPr>
                <w:lang w:val="ru-RU"/>
              </w:rPr>
            </w:pPr>
            <w:r>
              <w:rPr>
                <w:lang w:val="ru-RU"/>
              </w:rPr>
              <w:t>выпускается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955F4" w14:textId="43703A53" w:rsidR="008E65C5" w:rsidRPr="004D649A" w:rsidRDefault="00942949">
            <w:pPr>
              <w:rPr>
                <w:lang w:val="ru-RU"/>
              </w:rPr>
            </w:pPr>
            <w:r>
              <w:rPr>
                <w:lang w:val="ru-RU"/>
              </w:rPr>
              <w:t>Производитель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34376" w14:textId="15306D4A" w:rsidR="008E65C5" w:rsidRPr="004D649A" w:rsidRDefault="003664E7">
            <w:pPr>
              <w:rPr>
                <w:lang w:val="ru-RU"/>
              </w:rPr>
            </w:pPr>
            <w:r>
              <w:rPr>
                <w:lang w:val="ru-RU"/>
              </w:rPr>
              <w:t>Сведение Каталога</w:t>
            </w:r>
          </w:p>
        </w:tc>
      </w:tr>
      <w:tr w:rsidR="008E65C5" w:rsidRPr="004D649A" w14:paraId="42E406BB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B5D26" w14:textId="7EF7A211" w:rsidR="008E65C5" w:rsidRPr="004D649A" w:rsidRDefault="00942949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1474F" w14:textId="69274D45" w:rsidR="008E65C5" w:rsidRPr="004D649A" w:rsidRDefault="00942949">
            <w:pPr>
              <w:rPr>
                <w:lang w:val="ru-RU"/>
              </w:rPr>
            </w:pPr>
            <w:r>
              <w:rPr>
                <w:lang w:val="ru-RU"/>
              </w:rPr>
              <w:t>Поставляет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966A2" w14:textId="65C4A900" w:rsidR="008E65C5" w:rsidRPr="004D649A" w:rsidRDefault="00942949">
            <w:pPr>
              <w:rPr>
                <w:lang w:val="ru-RU"/>
              </w:rPr>
            </w:pPr>
            <w:r>
              <w:rPr>
                <w:lang w:val="ru-RU"/>
              </w:rPr>
              <w:t>Поставщик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332E3" w14:textId="43E85B02" w:rsidR="008E65C5" w:rsidRPr="004D649A" w:rsidRDefault="000A08A5">
            <w:pPr>
              <w:rPr>
                <w:lang w:val="ru-RU"/>
              </w:rPr>
            </w:pPr>
            <w:r>
              <w:rPr>
                <w:lang w:val="ru-RU"/>
              </w:rPr>
              <w:t>Склад</w:t>
            </w:r>
          </w:p>
        </w:tc>
      </w:tr>
      <w:tr w:rsidR="008E65C5" w:rsidRPr="004D649A" w14:paraId="4331702E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30CB9" w14:textId="72420EBF" w:rsidR="008E65C5" w:rsidRPr="004D649A" w:rsidRDefault="00942949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BF869" w14:textId="65E50766" w:rsidR="008E65C5" w:rsidRPr="004D649A" w:rsidRDefault="00942949">
            <w:pPr>
              <w:rPr>
                <w:lang w:val="ru-RU"/>
              </w:rPr>
            </w:pPr>
            <w:r>
              <w:rPr>
                <w:lang w:val="ru-RU"/>
              </w:rPr>
              <w:t>Доставляется 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5C0DF" w14:textId="77D6B7C6" w:rsidR="008E65C5" w:rsidRPr="004D649A" w:rsidRDefault="00942949">
            <w:pPr>
              <w:rPr>
                <w:lang w:val="ru-RU"/>
              </w:rPr>
            </w:pPr>
            <w:r>
              <w:rPr>
                <w:lang w:val="ru-RU"/>
              </w:rPr>
              <w:t>пункт выдачи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4CDA0" w14:textId="41452650" w:rsidR="008E65C5" w:rsidRPr="004D649A" w:rsidRDefault="000A08A5">
            <w:pPr>
              <w:rPr>
                <w:lang w:val="ru-RU"/>
              </w:rPr>
            </w:pPr>
            <w:r>
              <w:rPr>
                <w:lang w:val="ru-RU"/>
              </w:rPr>
              <w:t xml:space="preserve">Оформление заказа/ Карточка Товара </w:t>
            </w:r>
          </w:p>
        </w:tc>
      </w:tr>
      <w:tr w:rsidR="008E65C5" w:rsidRPr="004D649A" w14:paraId="3FC7471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974B1" w14:textId="3CD6BD92" w:rsidR="008E65C5" w:rsidRPr="004D649A" w:rsidRDefault="00942949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E9E4A" w14:textId="0ED2F468" w:rsidR="008E65C5" w:rsidRPr="004D649A" w:rsidRDefault="00B63F88">
            <w:pPr>
              <w:rPr>
                <w:lang w:val="ru-RU"/>
              </w:rPr>
            </w:pPr>
            <w:r>
              <w:rPr>
                <w:lang w:val="ru-RU"/>
              </w:rPr>
              <w:t>И</w:t>
            </w:r>
            <w:r w:rsidR="00942949">
              <w:rPr>
                <w:lang w:val="ru-RU"/>
              </w:rPr>
              <w:t>меет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B5D9E" w14:textId="46FE8C66" w:rsidR="008E65C5" w:rsidRPr="004D649A" w:rsidRDefault="00B63F88">
            <w:pPr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="00942949">
              <w:rPr>
                <w:lang w:val="ru-RU"/>
              </w:rPr>
              <w:t>татус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33CFB" w14:textId="67F8FE6B" w:rsidR="008E65C5" w:rsidRPr="004D649A" w:rsidRDefault="00B63F88">
            <w:pPr>
              <w:rPr>
                <w:lang w:val="ru-RU"/>
              </w:rPr>
            </w:pPr>
            <w:r>
              <w:rPr>
                <w:rStyle w:val="text"/>
              </w:rPr>
              <w:t>Структура БД и импорт</w:t>
            </w:r>
          </w:p>
        </w:tc>
      </w:tr>
      <w:tr w:rsidR="00B63F88" w:rsidRPr="004D649A" w14:paraId="071F1F0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10816" w14:textId="277C2135" w:rsidR="00B63F88" w:rsidRDefault="00B63F88">
            <w:pPr>
              <w:rPr>
                <w:lang w:val="ru-RU"/>
              </w:rPr>
            </w:pPr>
            <w:r>
              <w:rPr>
                <w:lang w:val="ru-RU"/>
              </w:rPr>
              <w:t xml:space="preserve">Пользователь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00451" w14:textId="716F12CF" w:rsidR="00B63F88" w:rsidRDefault="00B63F88">
            <w:pPr>
              <w:rPr>
                <w:lang w:val="ru-RU"/>
              </w:rPr>
            </w:pPr>
            <w:r>
              <w:rPr>
                <w:lang w:val="ru-RU"/>
              </w:rPr>
              <w:t xml:space="preserve">Просматривает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2667A" w14:textId="2A2984A8" w:rsidR="00B63F88" w:rsidRDefault="00B63F88">
            <w:pPr>
              <w:rPr>
                <w:lang w:val="ru-RU"/>
              </w:rPr>
            </w:pPr>
            <w:r>
              <w:rPr>
                <w:lang w:val="ru-RU"/>
              </w:rPr>
              <w:t xml:space="preserve">Товар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221FF" w14:textId="4F3E27D7" w:rsidR="00B63F88" w:rsidRPr="004D649A" w:rsidRDefault="003664E7">
            <w:pPr>
              <w:rPr>
                <w:lang w:val="ru-RU"/>
              </w:rPr>
            </w:pPr>
            <w:r>
              <w:rPr>
                <w:rStyle w:val="text"/>
              </w:rPr>
              <w:t>Структура БД и импорт</w:t>
            </w:r>
          </w:p>
        </w:tc>
      </w:tr>
      <w:tr w:rsidR="00B63F88" w:rsidRPr="004D649A" w14:paraId="2605A39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C50BC" w14:textId="3C6581E3" w:rsidR="00B63F88" w:rsidRDefault="00B63F88">
            <w:pPr>
              <w:rPr>
                <w:lang w:val="ru-RU"/>
              </w:rPr>
            </w:pPr>
            <w:r>
              <w:rPr>
                <w:lang w:val="ru-RU"/>
              </w:rPr>
              <w:t xml:space="preserve">Админимтратор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23430" w14:textId="2F52C887" w:rsidR="00B63F88" w:rsidRDefault="00B63F88">
            <w:pPr>
              <w:rPr>
                <w:lang w:val="ru-RU"/>
              </w:rPr>
            </w:pPr>
            <w:r>
              <w:rPr>
                <w:lang w:val="ru-RU"/>
              </w:rPr>
              <w:t xml:space="preserve">управляет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8BA88" w14:textId="2F2C6CDB" w:rsidR="00B63F88" w:rsidRDefault="00B63F88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8A383" w14:textId="1E8B2FD6" w:rsidR="00B63F88" w:rsidRPr="004D649A" w:rsidRDefault="003664E7">
            <w:pPr>
              <w:rPr>
                <w:lang w:val="ru-RU"/>
              </w:rPr>
            </w:pPr>
            <w:r>
              <w:rPr>
                <w:rStyle w:val="text"/>
              </w:rPr>
              <w:t>Структура БД и импорт</w:t>
            </w:r>
          </w:p>
        </w:tc>
      </w:tr>
      <w:tr w:rsidR="00B63F88" w:rsidRPr="004D649A" w14:paraId="2228623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CD7CE" w14:textId="4386AFFE" w:rsidR="00B63F88" w:rsidRDefault="00B63F88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FAED0" w14:textId="18FAEE4E" w:rsidR="00B63F88" w:rsidRDefault="00B63F88">
            <w:pPr>
              <w:rPr>
                <w:lang w:val="ru-RU"/>
              </w:rPr>
            </w:pPr>
            <w:r>
              <w:rPr>
                <w:lang w:val="ru-RU"/>
              </w:rPr>
              <w:t xml:space="preserve">содержит  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22526" w14:textId="6D94D7B6" w:rsidR="00B63F88" w:rsidRDefault="00B63F88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7F681" w14:textId="5CB6E3AE" w:rsidR="00B63F88" w:rsidRPr="004D649A" w:rsidRDefault="003664E7">
            <w:pPr>
              <w:rPr>
                <w:lang w:val="ru-RU"/>
              </w:rPr>
            </w:pPr>
            <w:r>
              <w:rPr>
                <w:rStyle w:val="text"/>
              </w:rPr>
              <w:t>Структура БД и импорт</w:t>
            </w:r>
          </w:p>
        </w:tc>
      </w:tr>
    </w:tbl>
    <w:p w14:paraId="5AFE47DE" w14:textId="77777777" w:rsidR="001A1A77" w:rsidRPr="004D649A" w:rsidRDefault="001A1A77">
      <w:pPr>
        <w:rPr>
          <w:lang w:val="ru-RU"/>
        </w:rPr>
      </w:pPr>
    </w:p>
    <w:sectPr w:rsidR="001A1A77" w:rsidRPr="004D649A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8A5"/>
    <w:rsid w:val="0015074B"/>
    <w:rsid w:val="001A1A77"/>
    <w:rsid w:val="00215E7A"/>
    <w:rsid w:val="0029639D"/>
    <w:rsid w:val="00326F90"/>
    <w:rsid w:val="003664E7"/>
    <w:rsid w:val="004D649A"/>
    <w:rsid w:val="008E65C5"/>
    <w:rsid w:val="00942949"/>
    <w:rsid w:val="00A51D32"/>
    <w:rsid w:val="00AA1D8D"/>
    <w:rsid w:val="00AB5478"/>
    <w:rsid w:val="00B47730"/>
    <w:rsid w:val="00B63F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7925AA"/>
  <w14:defaultImageDpi w14:val="300"/>
  <w15:docId w15:val="{B90D08E0-6EB0-40A4-96EA-D2FA7116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ext">
    <w:name w:val="text"/>
    <w:basedOn w:val="a2"/>
    <w:rsid w:val="00AB5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511</Words>
  <Characters>2914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2026-10-15T13:30:00Z</dcterms:created>
  <dcterms:modified xsi:type="dcterms:W3CDTF">2026-10-15T13:30:00Z</dcterms:modified>
  <cp:category/>
</cp:coreProperties>
</file>