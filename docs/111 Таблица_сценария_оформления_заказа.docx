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215B8" w14:textId="77777777" w:rsidR="00D713FE" w:rsidRPr="007F125C" w:rsidRDefault="008A5369">
      <w:pPr>
        <w:rPr>
          <w:lang w:val="ru-RU"/>
        </w:rPr>
      </w:pPr>
      <w:r w:rsidRPr="007F125C">
        <w:rPr>
          <w:b/>
          <w:sz w:val="28"/>
          <w:lang w:val="ru-RU"/>
        </w:rPr>
        <w:t>ТАБЛИЦА СЦЕНАРИЯ ОФОРМЛЕНИЯ ЗАКАЗА</w:t>
      </w:r>
    </w:p>
    <w:p w14:paraId="2FB802AB" w14:textId="77777777" w:rsidR="00D713FE" w:rsidRDefault="008A5369">
      <w:r w:rsidRPr="007F125C">
        <w:rPr>
          <w:lang w:val="ru-RU"/>
        </w:rPr>
        <w:t xml:space="preserve">Заполните один сквозной процесс: от выбора товаров до подтверждения заказа. </w:t>
      </w:r>
      <w:r>
        <w:t>Таблица нужна до построения BPMN-диаграммы.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D713FE" w14:paraId="5E0998A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B3742" w14:textId="77777777" w:rsidR="00D713FE" w:rsidRDefault="008A5369">
            <w:r>
              <w:rPr>
                <w:b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3B058" w14:textId="77777777" w:rsidR="00D713FE" w:rsidRDefault="008A5369">
            <w:r>
              <w:rPr>
                <w:b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12A37" w14:textId="77777777" w:rsidR="00D713FE" w:rsidRDefault="008A5369">
            <w:r>
              <w:rPr>
                <w:b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D3867" w14:textId="77777777" w:rsidR="00D713FE" w:rsidRDefault="008A5369">
            <w:r>
              <w:rPr>
                <w:b/>
              </w:rPr>
              <w:t>Условие или результат</w:t>
            </w:r>
          </w:p>
        </w:tc>
      </w:tr>
      <w:tr w:rsidR="007F125C" w14:paraId="559EA8D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1A186" w14:textId="59DCDF5D" w:rsidR="007F125C" w:rsidRDefault="007F125C" w:rsidP="007F125C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E5244" w14:textId="0971CC07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Открывает приложение и переходит в каталог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6EA92" w14:textId="05BC3029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1C425" w14:textId="1D6D0760" w:rsidR="007F125C" w:rsidRDefault="007F125C" w:rsidP="007F125C">
            <w:r>
              <w:t>Покупатель видит список товаров</w:t>
            </w:r>
          </w:p>
        </w:tc>
      </w:tr>
      <w:tr w:rsidR="007F125C" w14:paraId="63C7193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115EE" w14:textId="7AC0B92D" w:rsidR="007F125C" w:rsidRDefault="007F125C" w:rsidP="007F125C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317AB" w14:textId="4E8CE23E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Выбирает товары и добавляет их в корзину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FA42E" w14:textId="1F904706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A673B" w14:textId="07F852D7" w:rsidR="007F125C" w:rsidRDefault="007F125C" w:rsidP="007F125C">
            <w:r>
              <w:t>Товары добавлены в корзину</w:t>
            </w:r>
          </w:p>
        </w:tc>
      </w:tr>
      <w:tr w:rsidR="007F125C" w14:paraId="5AAAB28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EA067" w14:textId="5C8EC683" w:rsidR="007F125C" w:rsidRDefault="007F125C" w:rsidP="007F125C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C7850" w14:textId="6C628992" w:rsidR="007F125C" w:rsidRDefault="007F125C" w:rsidP="007F125C">
            <w:r>
              <w:t>Переходит к оформлению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0A0A7" w14:textId="7D017882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00FCA" w14:textId="3200FD69" w:rsidR="007F125C" w:rsidRDefault="007F125C" w:rsidP="007F125C">
            <w:r>
              <w:t>Приложение начинает проверку корзины</w:t>
            </w:r>
          </w:p>
        </w:tc>
      </w:tr>
      <w:tr w:rsidR="007F125C" w:rsidRPr="007F125C" w14:paraId="508FD47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F4EA3" w14:textId="6B06819B" w:rsidR="007F125C" w:rsidRDefault="007F125C" w:rsidP="007F125C">
            <w:r>
              <w:t>Приложение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8B781" w14:textId="73A6F6B1" w:rsidR="007F125C" w:rsidRDefault="007F125C" w:rsidP="007F125C">
            <w:r>
              <w:t>Запрашивает актуальные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4A61C" w14:textId="3C79106F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53646" w14:textId="6DA86D90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В БД отправлен запрос по товарам корзины</w:t>
            </w:r>
          </w:p>
        </w:tc>
      </w:tr>
      <w:tr w:rsidR="007F125C" w:rsidRPr="007F125C" w14:paraId="4E874586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CCC10" w14:textId="71801A1B" w:rsidR="007F125C" w:rsidRDefault="007F125C" w:rsidP="007F125C">
            <w: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D5A55" w14:textId="5A76741E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Проверяет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F3DA1" w14:textId="0B7839E2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C1FA9" w14:textId="0ED6FA89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БД возвращает актуальные остатки товаров</w:t>
            </w:r>
          </w:p>
        </w:tc>
      </w:tr>
      <w:tr w:rsidR="007F125C" w:rsidRPr="007F125C" w14:paraId="5841F3E1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3092F" w14:textId="685618C8" w:rsidR="007F125C" w:rsidRDefault="007F125C" w:rsidP="007F125C">
            <w:r>
              <w:t>Приложение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4324E" w14:textId="4A01A7A4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Проверяет, все ли товары в наличии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AB932" w14:textId="397265A0" w:rsidR="007F125C" w:rsidRDefault="007F125C" w:rsidP="007F125C">
            <w:r>
              <w:t xml:space="preserve">Шлюз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6F8B5B" w14:textId="7509F50E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Да — продолжить оформление; Нет — показать сообщение</w:t>
            </w:r>
          </w:p>
        </w:tc>
      </w:tr>
      <w:tr w:rsidR="007F125C" w14:paraId="3D91EDB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5E610" w14:textId="1A0B06F6" w:rsidR="007F125C" w:rsidRDefault="007F125C" w:rsidP="007F125C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7E029" w14:textId="3416BBFF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Изменяет состав корзины (ветка «Нет»)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F518C" w14:textId="1E51587D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83ABA" w14:textId="434A249F" w:rsidR="007F125C" w:rsidRDefault="007F125C" w:rsidP="007F125C">
            <w:r>
              <w:t>Пользователь может повторить оформление</w:t>
            </w:r>
          </w:p>
        </w:tc>
      </w:tr>
      <w:tr w:rsidR="007F125C" w:rsidRPr="007F125C" w14:paraId="66ABCB9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9D1AA" w14:textId="0E6BCE1E" w:rsidR="007F125C" w:rsidRDefault="007F125C" w:rsidP="007F125C">
            <w:r>
              <w:t>Приложение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D191B" w14:textId="58CF0D05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Показывает форму ввода данных доставки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92368" w14:textId="31BC6E88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03DB2" w14:textId="3E3EA578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Покупатель видит поля для ввода данных</w:t>
            </w:r>
          </w:p>
        </w:tc>
      </w:tr>
      <w:tr w:rsidR="007F125C" w:rsidRPr="007F125C" w14:paraId="05B038D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62262" w14:textId="045ED20D" w:rsidR="007F125C" w:rsidRDefault="007F125C" w:rsidP="007F125C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1E4F1" w14:textId="44ACEDF3" w:rsidR="007F125C" w:rsidRDefault="007F125C" w:rsidP="007F125C">
            <w:r>
              <w:t>Заполняет данные доставки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8B523" w14:textId="24E916F3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9D369" w14:textId="37BF6333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Данные введены и переданы в приложение</w:t>
            </w:r>
          </w:p>
        </w:tc>
      </w:tr>
      <w:tr w:rsidR="007F125C" w:rsidRPr="007F125C" w14:paraId="6F9D1A7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24855" w14:textId="444D5E83" w:rsidR="007F125C" w:rsidRDefault="007F125C" w:rsidP="007F125C">
            <w:r>
              <w:t>Приложение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DBAC0" w14:textId="672FB043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Создаёт запись о заказе в БД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21160" w14:textId="1D221CF4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13722" w14:textId="65F06897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В БД создаётся запись с заказом</w:t>
            </w:r>
          </w:p>
        </w:tc>
      </w:tr>
      <w:tr w:rsidR="007F125C" w:rsidRPr="007F125C" w14:paraId="5E5F6317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C7FF8" w14:textId="52E95AE5" w:rsidR="007F125C" w:rsidRDefault="007F125C" w:rsidP="007F125C">
            <w: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65755" w14:textId="5D50EE90" w:rsidR="007F125C" w:rsidRDefault="007F125C" w:rsidP="007F125C">
            <w:r>
              <w:t>Сохраняет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15D06" w14:textId="40BD8AB7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A6D7" w14:textId="2AD5CA92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Заказ сохранён со статусом «Ожидает оплаты»</w:t>
            </w:r>
          </w:p>
        </w:tc>
      </w:tr>
      <w:tr w:rsidR="007F125C" w14:paraId="4F607A1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95328" w14:textId="66C91C34" w:rsidR="007F125C" w:rsidRDefault="007F125C" w:rsidP="007F125C">
            <w:r>
              <w:t>Приложение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7EB4A" w14:textId="4C4BD693" w:rsidR="007F125C" w:rsidRDefault="007F125C" w:rsidP="007F125C">
            <w:r>
              <w:t>Перенаправляет на страницу оплаты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A53D8" w14:textId="427F72A9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F56C4" w14:textId="326EC22C" w:rsidR="007F125C" w:rsidRDefault="007F125C" w:rsidP="007F125C">
            <w:r>
              <w:t>Покупатель видит окно оплаты</w:t>
            </w:r>
          </w:p>
        </w:tc>
      </w:tr>
      <w:tr w:rsidR="007F125C" w14:paraId="7DF0F55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98D5E" w14:textId="5E1BD711" w:rsidR="007F125C" w:rsidRDefault="007F125C" w:rsidP="007F125C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11908" w14:textId="6D169325" w:rsidR="007F125C" w:rsidRDefault="007F125C" w:rsidP="007F125C">
            <w:r>
              <w:t>Оплачивает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9FF20" w14:textId="2E5E919E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D69CF" w14:textId="2E4BE68E" w:rsidR="007F125C" w:rsidRDefault="007F125C" w:rsidP="007F125C">
            <w:r>
              <w:t>Платёж отправлен</w:t>
            </w:r>
          </w:p>
        </w:tc>
      </w:tr>
      <w:tr w:rsidR="007F125C" w:rsidRPr="007F125C" w14:paraId="559330B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15EA8" w14:textId="30D8B1C0" w:rsidR="007F125C" w:rsidRDefault="007F125C" w:rsidP="007F125C">
            <w:r>
              <w:t>Приложение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9084D" w14:textId="0427D644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Обновляет статус заказа в БД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077CB" w14:textId="7D05142A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09079" w14:textId="2C8A8704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В БД обновляется запись: заказ оплачен</w:t>
            </w:r>
          </w:p>
        </w:tc>
      </w:tr>
      <w:tr w:rsidR="007F125C" w:rsidRPr="007F125C" w14:paraId="7AD697C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1F179" w14:textId="596A7620" w:rsidR="007F125C" w:rsidRDefault="007F125C" w:rsidP="007F125C">
            <w: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95984" w14:textId="64428303" w:rsidR="007F125C" w:rsidRDefault="007F125C" w:rsidP="007F125C">
            <w:r>
              <w:t>Подтверждает оплату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BFD62" w14:textId="46E3912F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49009" w14:textId="7C3F24F6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Статус заказа изменён на «Оплачен»</w:t>
            </w:r>
          </w:p>
        </w:tc>
      </w:tr>
      <w:tr w:rsidR="007F125C" w:rsidRPr="007F125C" w14:paraId="6C1CA88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9F727" w14:textId="1D79E3B6" w:rsidR="007F125C" w:rsidRDefault="007F125C" w:rsidP="007F125C">
            <w:r>
              <w:t>Приложение KaMaz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B53D4" w14:textId="682177C9" w:rsidR="007F125C" w:rsidRDefault="007F125C" w:rsidP="007F125C">
            <w:r>
              <w:t>Показывает подтверждение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BE2DA" w14:textId="234590B7" w:rsidR="007F125C" w:rsidRDefault="007F125C" w:rsidP="007F125C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AA22E" w14:textId="1C05E1B9" w:rsidR="007F125C" w:rsidRPr="007F125C" w:rsidRDefault="007F125C" w:rsidP="007F125C">
            <w:pPr>
              <w:rPr>
                <w:lang w:val="ru-RU"/>
              </w:rPr>
            </w:pPr>
            <w:r w:rsidRPr="007F125C">
              <w:rPr>
                <w:lang w:val="ru-RU"/>
              </w:rPr>
              <w:t>Покупатель видит сообщение об успешном заказе</w:t>
            </w:r>
          </w:p>
        </w:tc>
      </w:tr>
    </w:tbl>
    <w:p w14:paraId="22796F5A" w14:textId="77777777" w:rsidR="008A5369" w:rsidRPr="007F125C" w:rsidRDefault="008A5369">
      <w:pPr>
        <w:rPr>
          <w:lang w:val="ru-RU"/>
        </w:rPr>
      </w:pPr>
    </w:p>
    <w:sectPr w:rsidR="008A5369" w:rsidRPr="007F125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1197"/>
    <w:rsid w:val="004E51C0"/>
    <w:rsid w:val="007F125C"/>
    <w:rsid w:val="008A5369"/>
    <w:rsid w:val="00AA1D8D"/>
    <w:rsid w:val="00B47730"/>
    <w:rsid w:val="00CB0664"/>
    <w:rsid w:val="00D713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A2F96A"/>
  <w14:defaultImageDpi w14:val="300"/>
  <w15:docId w15:val="{9C12C90B-C6B8-4A41-A6E4-F29A3469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2026-10-15T14:53:00Z</dcterms:created>
  <dcterms:modified xsi:type="dcterms:W3CDTF">2026-10-15T14:53:00Z</dcterms:modified>
  <cp:category/>
</cp:coreProperties>
</file>